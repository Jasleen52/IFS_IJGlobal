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Korean DART Disclosure Summary</w:t>
      </w:r>
    </w:p>
    <w:p>
      <w:r>
        <w:t>Generated on: 2026-03-23 16:26:24.313574</w:t>
      </w:r>
    </w:p>
    <w:p>
      <w:pPr>
        <w:pStyle w:val="Heading1"/>
      </w:pPr>
      <w:r>
        <w:t>Source URL</w:t>
      </w:r>
    </w:p>
    <w:p>
      <w:r>
        <w:t>https://englishdart.fss.or.kr/dsbh001/main.do?rcpNo=20260310901403</w:t>
      </w:r>
    </w:p>
    <w:p>
      <w:pPr>
        <w:pStyle w:val="Heading1"/>
      </w:pPr>
      <w:r>
        <w:t>Summary</w:t>
      </w:r>
    </w:p>
    <w:p>
      <w:r>
        <w:t>The disclosure is an announcement by OSANG HEALTHCARE regarding a decision on cash dividend, published under the jurisdiction of the Korea Exchange’s KOSDAQ Market Headquarters. The main document is titled 'Decision on Cash Dividend' and is dated March 10, 2026. No further financial or project-specific details are provided in the text.</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Project / Asset Name</w:t>
            </w:r>
          </w:p>
        </w:tc>
        <w:tc>
          <w:tcPr>
            <w:tcW w:type="dxa" w:w="4320"/>
          </w:tcPr>
          <w:p>
            <w:r>
              <w:t>Decision on Cash Dividend</w:t>
            </w:r>
          </w:p>
        </w:tc>
      </w:tr>
      <w:tr>
        <w:tc>
          <w:tcPr>
            <w:tcW w:type="dxa" w:w="4320"/>
          </w:tcPr>
          <w:p>
            <w:r>
              <w:t>Country / City</w:t>
            </w:r>
          </w:p>
        </w:tc>
        <w:tc>
          <w:tcPr>
            <w:tcW w:type="dxa" w:w="4320"/>
          </w:tcPr>
          <w:p>
            <w:r>
              <w:t>Not Found</w:t>
            </w:r>
          </w:p>
        </w:tc>
      </w:tr>
      <w:tr>
        <w:tc>
          <w:tcPr>
            <w:tcW w:type="dxa" w:w="4320"/>
          </w:tcPr>
          <w:p>
            <w:r>
              <w:t>Sector / Sub-sector</w:t>
            </w:r>
          </w:p>
        </w:tc>
        <w:tc>
          <w:tcPr>
            <w:tcW w:type="dxa" w:w="4320"/>
          </w:tcPr>
          <w:p>
            <w:r>
              <w:t>Not Found</w:t>
            </w:r>
          </w:p>
        </w:tc>
      </w:tr>
      <w:tr>
        <w:tc>
          <w:tcPr>
            <w:tcW w:type="dxa" w:w="4320"/>
          </w:tcPr>
          <w:p>
            <w:r>
              <w:t>Investment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 / Investors</w:t>
            </w:r>
          </w:p>
        </w:tc>
        <w:tc>
          <w:tcPr>
            <w:tcW w:type="dxa" w:w="4320"/>
          </w:tcPr>
          <w:p>
            <w:r>
              <w:t>OSANG HEALTHCARE</w:t>
            </w:r>
          </w:p>
        </w:tc>
      </w:tr>
      <w:tr>
        <w:tc>
          <w:tcPr>
            <w:tcW w:type="dxa" w:w="4320"/>
          </w:tcPr>
          <w:p>
            <w:r>
              <w:t>Lenders / Banks</w:t>
            </w:r>
          </w:p>
        </w:tc>
        <w:tc>
          <w:tcPr>
            <w:tcW w:type="dxa" w:w="4320"/>
          </w:tcPr>
          <w:p>
            <w:r>
              <w:t>Not Found</w:t>
            </w:r>
          </w:p>
        </w:tc>
      </w:tr>
      <w:tr>
        <w:tc>
          <w:tcPr>
            <w:tcW w:type="dxa" w:w="4320"/>
          </w:tcPr>
          <w:p>
            <w:r>
              <w:t>Project Status / Stage</w:t>
            </w:r>
          </w:p>
        </w:tc>
        <w:tc>
          <w:tcPr>
            <w:tcW w:type="dxa" w:w="4320"/>
          </w:tcPr>
          <w:p>
            <w:r>
              <w:t>Not Found</w:t>
            </w:r>
          </w:p>
        </w:tc>
      </w:tr>
      <w:tr>
        <w:tc>
          <w:tcPr>
            <w:tcW w:type="dxa" w:w="4320"/>
          </w:tcPr>
          <w:p>
            <w:r>
              <w:t>Source / Publication Date</w:t>
            </w:r>
          </w:p>
        </w:tc>
        <w:tc>
          <w:tcPr>
            <w:tcW w:type="dxa" w:w="4320"/>
          </w:tcPr>
          <w:p>
            <w:r>
              <w:t>Korea Exchange KOSDAQ / 2026.03.10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